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b/>
          <w:sz w:val="32"/>
        </w:rPr>
        <w:t>Prova de Artes — 7º ano</w:t>
      </w:r>
    </w:p>
    <w:p>
      <w:pPr>
        <w:spacing w:before="0" w:after="160" w:line="269" w:lineRule="auto"/>
        <w:jc w:val="center"/>
      </w:pPr>
      <w:r>
        <w:rPr>
          <w:b w:val="0"/>
          <w:sz w:val="22"/>
        </w:rPr>
        <w:t>P2 — Teoria das cores e movimentos artísticos — Simulado 02</w:t>
      </w:r>
    </w:p>
    <w:p>
      <w:pPr>
        <w:spacing w:before="0" w:after="200" w:line="269" w:lineRule="auto"/>
      </w:pPr>
      <w:r>
        <w:rPr>
          <w:b w:val="0"/>
          <w:sz w:val="22"/>
        </w:rPr>
        <w:t>Nome: ___________________________________________  Turma: __________  Data: ____ / ____ / _______</w:t>
      </w:r>
    </w:p>
    <w:p>
      <w:pPr>
        <w:spacing w:before="200" w:after="80" w:line="269" w:lineRule="auto"/>
      </w:pPr>
      <w:r>
        <w:rPr>
          <w:b/>
          <w:sz w:val="26"/>
        </w:rPr>
        <w:t>Questão 01</w:t>
      </w:r>
    </w:p>
    <w:p>
      <w:pPr>
        <w:spacing w:before="0" w:after="80" w:line="269" w:lineRule="auto"/>
      </w:pPr>
      <w:r>
        <w:rPr>
          <w:b w:val="0"/>
          <w:sz w:val="22"/>
        </w:rPr>
        <w:t>Na teoria das cores, existem diferentes sistemas: cor luz, cor pigmento transparente e cor pigmento opaca. Cada sistema possui cores primárias diferentes.</w:t>
      </w:r>
    </w:p>
    <w:p>
      <w:pPr>
        <w:spacing w:before="0" w:after="120" w:line="269" w:lineRule="auto"/>
      </w:pPr>
      <w:r>
        <w:rPr>
          <w:b/>
          <w:sz w:val="22"/>
        </w:rPr>
        <w:t>Indique as cores primárias da cor luz e explique por que esse sistema está ligado à ideia de síntese aditiva.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02</w:t>
      </w:r>
    </w:p>
    <w:p>
      <w:pPr>
        <w:spacing w:before="0" w:after="80" w:line="269" w:lineRule="auto"/>
      </w:pPr>
      <w:r>
        <w:rPr>
          <w:b w:val="0"/>
          <w:sz w:val="22"/>
        </w:rPr>
        <w:t>Um aluno afirmou: “Nas cores pigmento opacas, as cores primárias são vermelho, verde e azul, igual ao sistema da cor luz”.</w:t>
      </w:r>
    </w:p>
    <w:p>
      <w:pPr>
        <w:spacing w:before="0" w:after="120" w:line="269" w:lineRule="auto"/>
      </w:pPr>
      <w:r>
        <w:rPr>
          <w:b/>
          <w:sz w:val="22"/>
        </w:rPr>
        <w:t>Explique por que essa afirmação está incorreta e cite as cores primárias do sistema de cor pigmento opaca.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03</w:t>
      </w:r>
    </w:p>
    <w:p>
      <w:pPr>
        <w:spacing w:before="0" w:after="80" w:line="269" w:lineRule="auto"/>
      </w:pPr>
      <w:r>
        <w:rPr>
          <w:b w:val="0"/>
          <w:sz w:val="22"/>
        </w:rPr>
        <w:t>As cores pigmento transparentes são muito usadas em impressoras e permitem a passagem parcial da luz. Já as cores pigmento opacas não permitem que vejamos através do objeto.</w:t>
      </w:r>
    </w:p>
    <w:p>
      <w:pPr>
        <w:spacing w:before="0" w:after="120" w:line="269" w:lineRule="auto"/>
      </w:pPr>
      <w:r>
        <w:rPr>
          <w:b/>
          <w:sz w:val="22"/>
        </w:rPr>
        <w:t>Explique a diferença entre cor pigmento transparente e cor pigmento opaca usando exemplos do cotidiano.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04</w:t>
      </w:r>
    </w:p>
    <w:p>
      <w:pPr>
        <w:spacing w:before="0" w:after="80" w:line="269" w:lineRule="auto"/>
      </w:pPr>
      <w:r>
        <w:rPr>
          <w:b w:val="0"/>
          <w:sz w:val="22"/>
        </w:rPr>
        <w:t>No círculo cromático de cor pigmento opaca, as cores secundárias surgem da mistura entre cores primárias. Por exemplo, amarelo com azul forma verde.</w:t>
      </w:r>
    </w:p>
    <w:p>
      <w:pPr>
        <w:spacing w:before="0" w:after="120" w:line="269" w:lineRule="auto"/>
      </w:pPr>
      <w:r>
        <w:rPr>
          <w:b/>
          <w:sz w:val="22"/>
        </w:rPr>
        <w:t>Cite as três cores secundárias do sistema de cor pigmento opaca e indique de quais misturas elas surgem.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05</w:t>
      </w:r>
    </w:p>
    <w:p>
      <w:pPr>
        <w:spacing w:before="0" w:after="80" w:line="269" w:lineRule="auto"/>
      </w:pPr>
      <w:r>
        <w:rPr>
          <w:b w:val="0"/>
          <w:sz w:val="22"/>
        </w:rPr>
        <w:t>O Fovismo ficou conhecido pelo uso livre e intenso das cores. Os artistas fovistas não usavam a cor apenas para representar fielmente a natureza.</w:t>
      </w:r>
    </w:p>
    <w:p>
      <w:pPr>
        <w:spacing w:before="0" w:after="120" w:line="269" w:lineRule="auto"/>
      </w:pPr>
      <w:r>
        <w:rPr>
          <w:b/>
          <w:sz w:val="22"/>
        </w:rPr>
        <w:t>Explique por que os artistas fovistas foram chamados de “feras” e como eles utilizavam as cores em suas obras.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06</w:t>
      </w:r>
    </w:p>
    <w:p>
      <w:pPr>
        <w:spacing w:before="0" w:after="80" w:line="269" w:lineRule="auto"/>
      </w:pPr>
      <w:r>
        <w:rPr>
          <w:b/>
          <w:sz w:val="22"/>
        </w:rPr>
        <w:t>Complete as lacunas com as palavras da caixa:</w:t>
      </w:r>
    </w:p>
    <w:p>
      <w:pPr>
        <w:spacing w:before="0" w:after="120" w:line="269" w:lineRule="auto"/>
      </w:pPr>
      <w:r>
        <w:rPr>
          <w:b/>
          <w:sz w:val="20"/>
        </w:rPr>
        <w:t>Banco de palavras: aditiva — subtrativa — luz — pigmento — primárias — secundárias — preto — branco</w:t>
      </w:r>
    </w:p>
    <w:p>
      <w:pPr>
        <w:spacing w:before="0" w:after="80" w:line="269" w:lineRule="auto"/>
      </w:pPr>
      <w:r>
        <w:rPr>
          <w:b w:val="0"/>
          <w:sz w:val="22"/>
        </w:rPr>
        <w:t>a. No sistema da cor __________________________, a soma das cores resulta em branco.</w:t>
      </w:r>
    </w:p>
    <w:p>
      <w:pPr>
        <w:spacing w:before="0" w:after="80" w:line="269" w:lineRule="auto"/>
      </w:pPr>
      <w:r>
        <w:rPr>
          <w:b w:val="0"/>
          <w:sz w:val="22"/>
        </w:rPr>
        <w:t>b. A mistura da cor luz é chamada de síntese __________________________.</w:t>
      </w:r>
    </w:p>
    <w:p>
      <w:pPr>
        <w:spacing w:before="0" w:after="80" w:line="269" w:lineRule="auto"/>
      </w:pPr>
      <w:r>
        <w:rPr>
          <w:b w:val="0"/>
          <w:sz w:val="22"/>
        </w:rPr>
        <w:t>c. Nos sistemas de cor __________________________, a mistura das cores tende ao preto.</w:t>
      </w:r>
    </w:p>
    <w:p>
      <w:pPr>
        <w:spacing w:before="0" w:after="80" w:line="269" w:lineRule="auto"/>
      </w:pPr>
      <w:r>
        <w:rPr>
          <w:b w:val="0"/>
          <w:sz w:val="22"/>
        </w:rPr>
        <w:t>d. As cores __________________________ são aquelas que dão origem às outras cores.</w:t>
      </w:r>
    </w:p>
    <w:p>
      <w:pPr>
        <w:spacing w:before="0" w:after="80" w:line="269" w:lineRule="auto"/>
      </w:pPr>
      <w:r>
        <w:rPr>
          <w:b w:val="0"/>
          <w:sz w:val="22"/>
        </w:rPr>
        <w:t>e. As cores __________________________ surgem da mistura entre cores primárias.</w:t>
      </w:r>
    </w:p>
    <w:p>
      <w:pPr>
        <w:spacing w:before="200" w:after="80" w:line="269" w:lineRule="auto"/>
      </w:pPr>
      <w:r>
        <w:rPr>
          <w:b/>
          <w:sz w:val="26"/>
        </w:rPr>
        <w:t>Questão de Excelência / Questão 07</w:t>
      </w:r>
    </w:p>
    <w:p>
      <w:pPr>
        <w:spacing w:before="0" w:after="80" w:line="269" w:lineRule="auto"/>
      </w:pPr>
      <w:r>
        <w:rPr>
          <w:b w:val="0"/>
          <w:sz w:val="22"/>
        </w:rPr>
        <w:t>Imagine três situações diferentes: Situação A: uma televisão forma imagens a partir de luz vermelha, verde e azul. Situação B: uma impressora mistura pigmentos transparentes como amarelo, ciano e magenta. Situação C: uma criança mistura tinta guache vermelha, amarela e azul em uma folha.</w:t>
      </w:r>
    </w:p>
    <w:p>
      <w:pPr>
        <w:spacing w:before="0" w:after="120" w:line="269" w:lineRule="auto"/>
      </w:pPr>
      <w:r>
        <w:rPr>
          <w:b/>
          <w:sz w:val="22"/>
        </w:rPr>
        <w:t>Identifique qual sistema de cor aparece em cada situação e explique a diferença entre eles.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08</w:t>
      </w:r>
    </w:p>
    <w:p>
      <w:pPr>
        <w:spacing w:before="0" w:after="80" w:line="269" w:lineRule="auto"/>
      </w:pPr>
      <w:r>
        <w:rPr>
          <w:b/>
          <w:sz w:val="22"/>
        </w:rPr>
        <w:t>Crie uma composição artística que mostre a diferença entre cores primárias e secundárias no sistema de cor pigmento opaca.</w:t>
      </w:r>
    </w:p>
    <w:p>
      <w:pPr>
        <w:spacing w:before="0" w:after="20" w:line="269" w:lineRule="auto"/>
      </w:pPr>
      <w:r>
        <w:rPr>
          <w:b w:val="0"/>
          <w:sz w:val="22"/>
        </w:rPr>
        <w:t>• Use as três cores primárias: vermelho, amarelo e azul;</w:t>
      </w:r>
    </w:p>
    <w:p>
      <w:pPr>
        <w:spacing w:before="0" w:after="20" w:line="269" w:lineRule="auto"/>
      </w:pPr>
      <w:r>
        <w:rPr>
          <w:b w:val="0"/>
          <w:sz w:val="22"/>
        </w:rPr>
        <w:t>• inclua também as três cores secundárias: laranja, verde e roxo/violeta;</w:t>
      </w:r>
    </w:p>
    <w:p>
      <w:pPr>
        <w:spacing w:before="0" w:after="20" w:line="269" w:lineRule="auto"/>
      </w:pPr>
      <w:r>
        <w:rPr>
          <w:b w:val="0"/>
          <w:sz w:val="22"/>
        </w:rPr>
        <w:t>• organize a composição de modo que seja possível perceber quais cores surgem das misturas;</w:t>
      </w:r>
    </w:p>
    <w:p>
      <w:pPr>
        <w:spacing w:before="0" w:after="20" w:line="269" w:lineRule="auto"/>
      </w:pPr>
      <w:r>
        <w:rPr>
          <w:b w:val="0"/>
          <w:sz w:val="22"/>
        </w:rPr>
        <w:t>• o desenho deve ser colorido e ocupar bem o espaço.</w:t>
      </w:r>
    </w:p>
    <w:p>
      <w:pPr>
        <w:spacing w:before="160" w:after="40" w:line="269" w:lineRule="auto"/>
      </w:pPr>
      <w:r>
        <w:rPr>
          <w:b/>
          <w:sz w:val="20"/>
        </w:rPr>
        <w:t>Espaço para desenho/composição artística: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r>
        <w:br w:type="page"/>
      </w:r>
    </w:p>
    <w:p>
      <w:pPr>
        <w:spacing w:before="0" w:after="200" w:line="269" w:lineRule="auto"/>
        <w:jc w:val="center"/>
      </w:pPr>
      <w:r>
        <w:rPr>
          <w:b/>
          <w:sz w:val="32"/>
        </w:rPr>
        <w:t>Gabarito Comentado — Simulado 02 Artes P2</w:t>
      </w:r>
    </w:p>
    <w:p>
      <w:pPr>
        <w:spacing w:before="160" w:after="40" w:line="269" w:lineRule="auto"/>
      </w:pPr>
      <w:r>
        <w:rPr>
          <w:b/>
          <w:sz w:val="24"/>
        </w:rPr>
        <w:t>Questão 01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As cores primárias da cor luz são vermelho, verde e azul. Esse sistema está ligado à síntese aditiva porque a soma das cores luz resulta em branco.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citar vermelho, verde e azul e relacionar a soma das cores luz ao branco.</w:t>
      </w:r>
    </w:p>
    <w:p>
      <w:pPr>
        <w:spacing w:before="160" w:after="40" w:line="269" w:lineRule="auto"/>
      </w:pPr>
      <w:r>
        <w:rPr>
          <w:b/>
          <w:sz w:val="24"/>
        </w:rPr>
        <w:t>Questão 02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afirmação está incorreta porque vermelho, verde e azul são primárias da cor luz, não da cor pigmento opaca. No sistema de cor pigmento opaca, as cores primárias são vermelho, amarelo e azul.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diferenciar o sistema de cor luz do sistema de cor pigmento opaca.</w:t>
      </w:r>
    </w:p>
    <w:p>
      <w:pPr>
        <w:spacing w:before="160" w:after="40" w:line="269" w:lineRule="auto"/>
      </w:pPr>
      <w:r>
        <w:rPr>
          <w:b/>
          <w:sz w:val="24"/>
        </w:rPr>
        <w:t>Questão 03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cor pigmento transparente permite a passagem parcial da luz, como em alguns plásticos transparentes, acetatos ou impressões. A cor pigmento opaca não permite ver através do objeto, como uma garrafa opaca, tinta guache ou parede pintada.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explicar a diferença pela passagem ou bloqueio da luz e der exemplos coerentes.</w:t>
      </w:r>
    </w:p>
    <w:p>
      <w:pPr>
        <w:spacing w:before="160" w:after="40" w:line="269" w:lineRule="auto"/>
      </w:pPr>
      <w:r>
        <w:rPr>
          <w:b/>
          <w:sz w:val="24"/>
        </w:rPr>
        <w:t>Questão 04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As cores secundárias do sistema de cor pigmento opaca são: verde, formado por amarelo + azul; laranja, formado por amarelo + vermelho; e roxo/violeta, formado por azul + vermelho.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citar as três cores secundárias e suas misturas principais.</w:t>
      </w:r>
    </w:p>
    <w:p>
      <w:pPr>
        <w:spacing w:before="160" w:after="40" w:line="269" w:lineRule="auto"/>
      </w:pPr>
      <w:r>
        <w:rPr>
          <w:b/>
          <w:sz w:val="24"/>
        </w:rPr>
        <w:t>Questão 05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Os fovistas foram chamados de “feras” porque usavam cores de maneira livre, intensa, expressiva e pouco naturalista. Eles não tentavam copiar fielmente as cores da natureza, mas usavam a cor para causar impacto visual e expressivo.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relacionar o Fovismo ao uso livre e intenso das cores.</w:t>
      </w:r>
    </w:p>
    <w:p>
      <w:pPr>
        <w:spacing w:before="160" w:after="40" w:line="269" w:lineRule="auto"/>
      </w:pPr>
      <w:r>
        <w:rPr>
          <w:b/>
          <w:sz w:val="24"/>
        </w:rPr>
        <w:t>Questão 06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a. luz; b. aditiva; c. pigmento; d. primárias; e. secundárias.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Verifica se o aluno compreende sistemas de cor, síntese aditiva/subtrativa e cores primárias/secundárias.</w:t>
      </w:r>
    </w:p>
    <w:p>
      <w:pPr>
        <w:spacing w:before="160" w:after="40" w:line="269" w:lineRule="auto"/>
      </w:pPr>
      <w:r>
        <w:rPr>
          <w:b/>
          <w:sz w:val="24"/>
        </w:rPr>
        <w:t>Questão de Excelência / Questão 07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Situação A representa o sistema da cor luz, com vermelho, verde e azul. A Situação B representa o sistema de cor pigmento transparente, usado em impressoras com amarelo, ciano e magenta. A Situação C representa o sistema de cor pigmento opaca, como tintas, usando vermelho, amarelo e azul. A cor luz soma cores para chegar ao branco, enquanto os sistemas de pigmento trabalham com mistura subtrativa, que tende ao preto.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Excelente se identificar corretamente os três sistemas e explicar a diferença entre luz e pigmento.</w:t>
      </w:r>
    </w:p>
    <w:p>
      <w:pPr>
        <w:spacing w:before="160" w:after="40" w:line="269" w:lineRule="auto"/>
      </w:pPr>
      <w:r>
        <w:rPr>
          <w:b/>
          <w:sz w:val="24"/>
        </w:rPr>
        <w:t>Questão 08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Não há uma única resposta correta. A composição deve usar vermelho, amarelo e azul como cores primárias e mostrar laranja, verde e roxo/violeta como cores secundárias.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Avaliar uso correto das cores solicitadas, relação entre primárias e secundárias, ocupação do espaço e capricho.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