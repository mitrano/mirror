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b/>
          <w:sz w:val="32"/>
        </w:rPr>
        <w:t>Prova de Artes — 7º ano</w:t>
      </w:r>
    </w:p>
    <w:p>
      <w:pPr>
        <w:spacing w:before="0" w:after="160" w:line="269" w:lineRule="auto"/>
        <w:jc w:val="center"/>
      </w:pPr>
      <w:r>
        <w:rPr>
          <w:b w:val="0"/>
          <w:sz w:val="22"/>
        </w:rPr>
        <w:t>P2 — Teoria das cores e movimentos artísticos — Simulado 04</w:t>
      </w:r>
    </w:p>
    <w:p>
      <w:pPr>
        <w:spacing w:before="0" w:after="200" w:line="269" w:lineRule="auto"/>
      </w:pPr>
      <w:r>
        <w:rPr>
          <w:b w:val="0"/>
          <w:sz w:val="22"/>
        </w:rPr>
        <w:t>Nome: ___________________________________________  Turma: __________  Data: ____ / ____ / _______</w:t>
      </w:r>
    </w:p>
    <w:p>
      <w:pPr>
        <w:spacing w:before="200" w:after="80" w:line="269" w:lineRule="auto"/>
      </w:pPr>
      <w:r>
        <w:rPr>
          <w:b/>
          <w:sz w:val="26"/>
        </w:rPr>
        <w:t>Questão 01</w:t>
      </w:r>
    </w:p>
    <w:p>
      <w:pPr>
        <w:spacing w:before="0" w:after="80" w:line="269" w:lineRule="auto"/>
      </w:pPr>
      <w:r>
        <w:rPr>
          <w:b w:val="0"/>
          <w:sz w:val="22"/>
        </w:rPr>
        <w:t>Na revisão, o professor explicou que a luz branca é formada pela soma das cores que nossos olhos conseguem perceber. Esse conjunto de cores é chamado de espectro visível.</w:t>
      </w:r>
    </w:p>
    <w:p>
      <w:pPr>
        <w:spacing w:before="0" w:after="120" w:line="269" w:lineRule="auto"/>
      </w:pPr>
      <w:r>
        <w:rPr>
          <w:b/>
          <w:sz w:val="22"/>
        </w:rPr>
        <w:t>Cite algumas cores do espectro visível e explique como elas aparecem no experimento do Prisma de Newton.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02</w:t>
      </w:r>
    </w:p>
    <w:p>
      <w:pPr>
        <w:spacing w:before="0" w:after="80" w:line="269" w:lineRule="auto"/>
      </w:pPr>
      <w:r>
        <w:rPr>
          <w:b w:val="0"/>
          <w:sz w:val="22"/>
        </w:rPr>
        <w:t>Uma pessoa colocou uma pasta plástica roxa na frente da mão e ainda conseguiu enxergar parcialmente através dela. Depois, colocou uma garrafa opaca na frente da mão e não conseguiu enxergar nada atrás.</w:t>
      </w:r>
    </w:p>
    <w:p>
      <w:pPr>
        <w:spacing w:before="0" w:after="120" w:line="269" w:lineRule="auto"/>
      </w:pPr>
      <w:r>
        <w:rPr>
          <w:b/>
          <w:sz w:val="22"/>
        </w:rPr>
        <w:t>Explique o que essa comparação mostra sobre pigmentos transparentes e pigmentos opacos.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03</w:t>
      </w:r>
    </w:p>
    <w:p>
      <w:pPr>
        <w:spacing w:before="0" w:after="80" w:line="269" w:lineRule="auto"/>
      </w:pPr>
      <w:r>
        <w:rPr>
          <w:b w:val="0"/>
          <w:sz w:val="22"/>
        </w:rPr>
        <w:t>Em uma atividade, a professora pediu aos alunos que escolhessem uma combinação de cores harmoniosa e outra com contraste intenso. Um aluno escolheu azul e verde para a primeira, e azul e laranja para a segunda.</w:t>
      </w:r>
    </w:p>
    <w:p>
      <w:pPr>
        <w:spacing w:before="0" w:after="120" w:line="269" w:lineRule="auto"/>
      </w:pPr>
      <w:r>
        <w:rPr>
          <w:b/>
          <w:sz w:val="22"/>
        </w:rPr>
        <w:t>Explique por que essas escolhas fazem sentido usando os conceitos de cores análogas e complementares.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04</w:t>
      </w:r>
    </w:p>
    <w:p>
      <w:pPr>
        <w:spacing w:before="0" w:after="80" w:line="269" w:lineRule="auto"/>
      </w:pPr>
      <w:r>
        <w:rPr>
          <w:b w:val="0"/>
          <w:sz w:val="22"/>
        </w:rPr>
        <w:t>Um aluno observou uma pintura de paisagem feita rapidamente ao ar livre, com pinceladas soltas e tentativa de registrar a luz de um instante. Ele disse que essa obra parecia ligada ao Impressionismo.</w:t>
      </w:r>
    </w:p>
    <w:p>
      <w:pPr>
        <w:spacing w:before="0" w:after="120" w:line="269" w:lineRule="auto"/>
      </w:pPr>
      <w:r>
        <w:rPr>
          <w:b/>
          <w:sz w:val="22"/>
        </w:rPr>
        <w:t>Explique por que essa observação está correta.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05</w:t>
      </w:r>
    </w:p>
    <w:p>
      <w:pPr>
        <w:spacing w:before="0" w:after="80" w:line="269" w:lineRule="auto"/>
      </w:pPr>
      <w:r>
        <w:rPr>
          <w:b w:val="0"/>
          <w:sz w:val="22"/>
        </w:rPr>
        <w:t>Van Gogh usava cores intensas e expressivas em suas obras. Em “A Noite Estrelada”, por exemplo, os tons azulados podem transmitir sensação de melancolia, emoção e subjetividade.</w:t>
      </w:r>
    </w:p>
    <w:p>
      <w:pPr>
        <w:spacing w:before="0" w:after="120" w:line="269" w:lineRule="auto"/>
      </w:pPr>
      <w:r>
        <w:rPr>
          <w:b/>
          <w:sz w:val="22"/>
        </w:rPr>
        <w:t>Explique como o uso da cor no Pós-Impressionismo podia expressar sentimentos do artista.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06</w:t>
      </w:r>
    </w:p>
    <w:p>
      <w:pPr>
        <w:spacing w:before="0" w:after="80" w:line="269" w:lineRule="auto"/>
      </w:pPr>
      <w:r>
        <w:rPr>
          <w:b/>
          <w:sz w:val="22"/>
        </w:rPr>
        <w:t>Complete as lacunas com as palavras da caixa:</w:t>
      </w:r>
    </w:p>
    <w:p>
      <w:pPr>
        <w:spacing w:before="0" w:after="120" w:line="269" w:lineRule="auto"/>
      </w:pPr>
      <w:r>
        <w:rPr>
          <w:b/>
          <w:sz w:val="20"/>
        </w:rPr>
        <w:t>Banco de palavras: amarelo — ciano — magenta — vermelho — verde — azul — laranja — violeta</w:t>
      </w:r>
    </w:p>
    <w:p>
      <w:pPr>
        <w:spacing w:before="0" w:after="80" w:line="269" w:lineRule="auto"/>
      </w:pPr>
      <w:r>
        <w:rPr>
          <w:b w:val="0"/>
          <w:sz w:val="22"/>
        </w:rPr>
        <w:t>a. No sistema de cor pigmento transparente, as cores primárias são __________________________, __________________________ e __________________________.</w:t>
      </w:r>
    </w:p>
    <w:p>
      <w:pPr>
        <w:spacing w:before="0" w:after="80" w:line="269" w:lineRule="auto"/>
      </w:pPr>
      <w:r>
        <w:rPr>
          <w:b w:val="0"/>
          <w:sz w:val="22"/>
        </w:rPr>
        <w:t>b. No sistema de cor luz, as cores primárias são __________________________, __________________________ e __________________________.</w:t>
      </w:r>
    </w:p>
    <w:p>
      <w:pPr>
        <w:spacing w:before="0" w:after="80" w:line="269" w:lineRule="auto"/>
      </w:pPr>
      <w:r>
        <w:rPr>
          <w:b w:val="0"/>
          <w:sz w:val="22"/>
        </w:rPr>
        <w:t>c. No sistema de cor pigmento opaca, a mistura de amarelo com vermelho forma __________________________.</w:t>
      </w:r>
    </w:p>
    <w:p>
      <w:pPr>
        <w:spacing w:before="200" w:after="80" w:line="269" w:lineRule="auto"/>
      </w:pPr>
      <w:r>
        <w:rPr>
          <w:b/>
          <w:sz w:val="26"/>
        </w:rPr>
        <w:t>Questão de Excelência / Questão 07</w:t>
      </w:r>
    </w:p>
    <w:p>
      <w:pPr>
        <w:spacing w:before="0" w:after="80" w:line="269" w:lineRule="auto"/>
      </w:pPr>
      <w:r>
        <w:rPr>
          <w:b w:val="0"/>
          <w:sz w:val="22"/>
        </w:rPr>
        <w:t>Uma professora mostrou quatro imagens aos alunos: Imagem A: uma tela de televisão formando imagens luminosas. Imagem B: uma impressão colorida feita com pigmentos transparentes. Imagem C: uma pintura com tinta guache sobre papel. Imagem D: uma obra feita com vários tons de uma mesma cor.</w:t>
      </w:r>
    </w:p>
    <w:p>
      <w:pPr>
        <w:spacing w:before="0" w:after="120" w:line="269" w:lineRule="auto"/>
      </w:pPr>
      <w:r>
        <w:rPr>
          <w:b/>
          <w:sz w:val="22"/>
        </w:rPr>
        <w:t>Explique quais conceitos da teoria das cores podem ser associados a cada imagem: cor luz, cor pigmento transparente, cor pigmento opaca e monocromia. Justifique sua resposta.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08</w:t>
      </w:r>
    </w:p>
    <w:p>
      <w:pPr>
        <w:spacing w:before="0" w:after="80" w:line="269" w:lineRule="auto"/>
      </w:pPr>
      <w:r>
        <w:rPr>
          <w:b/>
          <w:sz w:val="22"/>
        </w:rPr>
        <w:t>Crie uma composição artística em estilo fovista.</w:t>
      </w:r>
    </w:p>
    <w:p>
      <w:pPr>
        <w:spacing w:before="0" w:after="20" w:line="269" w:lineRule="auto"/>
      </w:pPr>
      <w:r>
        <w:rPr>
          <w:b w:val="0"/>
          <w:sz w:val="22"/>
        </w:rPr>
        <w:t>• Escolha uma cena simples, como um rosto, uma paisagem ou um animal;</w:t>
      </w:r>
    </w:p>
    <w:p>
      <w:pPr>
        <w:spacing w:before="0" w:after="20" w:line="269" w:lineRule="auto"/>
      </w:pPr>
      <w:r>
        <w:rPr>
          <w:b w:val="0"/>
          <w:sz w:val="22"/>
        </w:rPr>
        <w:t>• use cores intensas, livres e pouco naturalistas;</w:t>
      </w:r>
    </w:p>
    <w:p>
      <w:pPr>
        <w:spacing w:before="0" w:after="20" w:line="269" w:lineRule="auto"/>
      </w:pPr>
      <w:r>
        <w:rPr>
          <w:b w:val="0"/>
          <w:sz w:val="22"/>
        </w:rPr>
        <w:t>• não é necessário pintar as coisas com suas cores reais;</w:t>
      </w:r>
    </w:p>
    <w:p>
      <w:pPr>
        <w:spacing w:before="0" w:after="20" w:line="269" w:lineRule="auto"/>
      </w:pPr>
      <w:r>
        <w:rPr>
          <w:b w:val="0"/>
          <w:sz w:val="22"/>
        </w:rPr>
        <w:t>• o desenho deve ser colorido;</w:t>
      </w:r>
    </w:p>
    <w:p>
      <w:pPr>
        <w:spacing w:before="0" w:after="20" w:line="269" w:lineRule="auto"/>
      </w:pPr>
      <w:r>
        <w:rPr>
          <w:b w:val="0"/>
          <w:sz w:val="22"/>
        </w:rPr>
        <w:t>• utilize todo o espaço destinado para sua obra;</w:t>
      </w:r>
    </w:p>
    <w:p>
      <w:pPr>
        <w:spacing w:before="0" w:after="20" w:line="269" w:lineRule="auto"/>
      </w:pPr>
      <w:r>
        <w:rPr>
          <w:b w:val="0"/>
          <w:sz w:val="22"/>
        </w:rPr>
        <w:t>• capricho e criatividade fazem parte da avaliação.</w:t>
      </w:r>
    </w:p>
    <w:p>
      <w:pPr>
        <w:spacing w:before="160" w:after="40" w:line="269" w:lineRule="auto"/>
      </w:pPr>
      <w:r>
        <w:rPr>
          <w:b/>
          <w:sz w:val="20"/>
        </w:rPr>
        <w:t>Espaço para desenho/composição artística: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</w:t>
      </w:r>
    </w:p>
    <w:p>
      <w:r>
        <w:br w:type="page"/>
      </w:r>
    </w:p>
    <w:p>
      <w:pPr>
        <w:spacing w:before="0" w:after="200" w:line="269" w:lineRule="auto"/>
        <w:jc w:val="center"/>
      </w:pPr>
      <w:r>
        <w:rPr>
          <w:b/>
          <w:sz w:val="32"/>
        </w:rPr>
        <w:t>Gabarito Comentado — Simulado 04 Artes P2</w:t>
      </w:r>
    </w:p>
    <w:p>
      <w:pPr>
        <w:spacing w:before="160" w:after="40" w:line="269" w:lineRule="auto"/>
      </w:pPr>
      <w:r>
        <w:rPr>
          <w:b/>
          <w:sz w:val="24"/>
        </w:rPr>
        <w:t>Questão 01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O espectro visível inclui cores como vermelho, laranja, amarelo, verde, azul, anil e violeta. No experimento do Prisma de Newton, a luz branca passa pelo prisma e se decompõe nessas cores.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citar algumas cores do espectro visível e explicar que o prisma separa a luz branca em várias cores.</w:t>
      </w:r>
    </w:p>
    <w:p>
      <w:pPr>
        <w:spacing w:before="160" w:after="40" w:line="269" w:lineRule="auto"/>
      </w:pPr>
      <w:r>
        <w:rPr>
          <w:b/>
          <w:sz w:val="24"/>
        </w:rPr>
        <w:t>Questão 02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pasta plástica roxa representa um pigmento transparente, pois permite a passagem parcial da luz e deixa ver através dela. A garrafa opaca representa um pigmento opaco, pois bloqueia a passagem da luz e não permite ver o que está atrás.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explicar a diferença pela possibilidade ou impossibilidade de ver através do objeto.</w:t>
      </w:r>
    </w:p>
    <w:p>
      <w:pPr>
        <w:spacing w:before="160" w:after="40" w:line="269" w:lineRule="auto"/>
      </w:pPr>
      <w:r>
        <w:rPr>
          <w:b/>
          <w:sz w:val="24"/>
        </w:rPr>
        <w:t>Questão 03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Azul e verde são cores análogas porque ficam próximas no círculo cromático e criam uma combinação mais harmoniosa. Azul e laranja são cores complementares porque ficam em lados opostos do círculo cromático e criam contraste intenso.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diferenciar cores vizinhas de cores opostas no círculo cromático.</w:t>
      </w:r>
    </w:p>
    <w:p>
      <w:pPr>
        <w:spacing w:before="160" w:after="40" w:line="269" w:lineRule="auto"/>
      </w:pPr>
      <w:r>
        <w:rPr>
          <w:b/>
          <w:sz w:val="24"/>
        </w:rPr>
        <w:t>Questão 04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observação está correta porque os impressionistas, como Claude Monet, pintavam muitas vezes ao ar livre e buscavam registrar os efeitos momentâneos da luz natural e da atmosfera. As pinceladas soltas e a impressão do instante combinam com o Impressionismo.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relacionar Impressionismo à luz natural, ao instante e à impressão visual da paisagem.</w:t>
      </w:r>
    </w:p>
    <w:p>
      <w:pPr>
        <w:spacing w:before="160" w:after="40" w:line="269" w:lineRule="auto"/>
      </w:pPr>
      <w:r>
        <w:rPr>
          <w:b/>
          <w:sz w:val="24"/>
        </w:rPr>
        <w:t>Questão 05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No Pós-Impressionismo, artistas como Van Gogh usavam a cor de forma mais expressiva e subjetiva. As cores não serviam apenas para copiar a realidade, mas para transmitir emoções, sentimentos e estados interiores.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explicar que a cor em Van Gogh tem função emocional e expressiva.</w:t>
      </w:r>
    </w:p>
    <w:p>
      <w:pPr>
        <w:spacing w:before="160" w:after="40" w:line="269" w:lineRule="auto"/>
      </w:pPr>
      <w:r>
        <w:rPr>
          <w:b/>
          <w:sz w:val="24"/>
        </w:rPr>
        <w:t>Questão 06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a. amarelo, ciano e magenta; b. vermelho, verde e azul; c. laranja.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Verifica se o aluno distingue cores primárias nos diferentes sistemas de cor e reconhece mistura básica da cor pigmento opaca.</w:t>
      </w:r>
    </w:p>
    <w:p>
      <w:pPr>
        <w:spacing w:before="160" w:after="40" w:line="269" w:lineRule="auto"/>
      </w:pPr>
      <w:r>
        <w:rPr>
          <w:b/>
          <w:sz w:val="24"/>
        </w:rPr>
        <w:t>Questão de Excelência / Questão 07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Imagem A representa cor luz, pois a televisão emite luz. A Imagem B representa cor pigmento transparente, como em impressões que usam pigmentos que permitem passagem parcial da luz. A Imagem C representa cor pigmento opaca, pois a tinta guache não permite ver através dela. A Imagem D representa monocromia, pois utiliza vários tons de uma mesma cor.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Excelente se associar corretamente cada imagem ao conceito e justificar com base na emissão de luz, transparência/opacidade ou uso de uma mesma cor.</w:t>
      </w:r>
    </w:p>
    <w:p>
      <w:pPr>
        <w:spacing w:before="160" w:after="40" w:line="269" w:lineRule="auto"/>
      </w:pPr>
      <w:r>
        <w:rPr>
          <w:b/>
          <w:sz w:val="24"/>
        </w:rPr>
        <w:t>Questão 08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Não há uma única resposta correta. A composição deve se aproximar do Fovismo pelo uso livre, intenso e pouco naturalista das cores.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Avaliar se usou cores fortes e expressivas, evitou apenas copiar as cores reais, ocupou o espaço, coloriu e teve capricho/criatividade.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