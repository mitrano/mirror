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SIMULADO 02 — CIÊNCIAS — P2</w:t>
      </w:r>
    </w:p>
    <w:p>
      <w:r>
        <w:t>Nome: ____________________________________________    Data: ____/____/______</w:t>
      </w:r>
    </w:p>
    <w:p/>
    <w:p>
      <w:pPr>
        <w:spacing w:before="200"/>
      </w:pPr>
      <w:r>
        <w:rPr>
          <w:b/>
          <w:sz w:val="26"/>
        </w:rPr>
        <w:t>Questão 01</w:t>
      </w:r>
    </w:p>
    <w:p>
      <w:pPr>
        <w:spacing w:after="120" w:line="276" w:lineRule="auto"/>
      </w:pPr>
      <w:r>
        <w:t>Durante uma aula de Ciências, o professor colocou sobre a mesa um copo com água quente e outro com água fria. Depois, explicou que o calor sempre se movimenta entre corpos com temperaturas diferentes.</w:t>
      </w:r>
    </w:p>
    <w:p>
      <w:pPr>
        <w:spacing w:after="120"/>
      </w:pPr>
      <w:r>
        <w:rPr>
          <w:b/>
        </w:rPr>
        <w:t>Explique com suas palavras em que direção o calor passa quando dois corpos com temperaturas diferentes entram em contato.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before="200"/>
      </w:pPr>
      <w:r>
        <w:rPr>
          <w:b/>
          <w:sz w:val="26"/>
        </w:rPr>
        <w:t>Questão 02</w:t>
      </w:r>
    </w:p>
    <w:p>
      <w:r>
        <w:t>Durante uma revisão, os alunos estudaram instrumentos e escalas usados para medir temperatura.</w:t>
      </w:r>
    </w:p>
    <w:p>
      <w:r>
        <w:rPr>
          <w:b/>
        </w:rPr>
        <w:t>Complete as frases abaixo:</w:t>
      </w:r>
    </w:p>
    <w:p>
      <w:pPr>
        <w:spacing w:after="80"/>
        <w:ind w:left="216"/>
      </w:pPr>
      <w:r>
        <w:t>a. O instrumento usado para medir a temperatura de um corpo é chamado de ____________________.</w:t>
      </w:r>
    </w:p>
    <w:p>
      <w:pPr>
        <w:spacing w:after="80"/>
        <w:ind w:left="216"/>
      </w:pPr>
      <w:r>
        <w:t>b. No Brasil, a escala de temperatura mais usada no dia a dia é a escala ____________________.</w:t>
      </w:r>
    </w:p>
    <w:p>
      <w:pPr>
        <w:spacing w:after="80"/>
        <w:ind w:left="216"/>
      </w:pPr>
      <w:r>
        <w:t>c. Outras escalas de temperatura estudadas em Ciências são Fahrenheit e ____________________.</w:t>
      </w:r>
    </w:p>
    <w:p>
      <w:pPr>
        <w:spacing w:after="80"/>
        <w:ind w:left="216"/>
      </w:pPr>
      <w:r>
        <w:t>d. Quando dois corpos chegam à mesma temperatura depois de trocarem calor, eles atingem o ____________________ térmico.</w:t>
      </w:r>
    </w:p>
    <w:p>
      <w:pPr>
        <w:spacing w:before="200"/>
      </w:pPr>
      <w:r>
        <w:rPr>
          <w:b/>
          <w:sz w:val="26"/>
        </w:rPr>
        <w:t>Questão 03</w:t>
      </w:r>
    </w:p>
    <w:p>
      <w:pPr>
        <w:spacing w:after="120" w:line="276" w:lineRule="auto"/>
      </w:pPr>
      <w:r>
        <w:t>Um aluno disse a seguinte frase: “O gelo passa frio para a minha mão.” A frase não está correta do ponto de vista científico.</w:t>
      </w:r>
    </w:p>
    <w:p>
      <w:pPr>
        <w:spacing w:after="120"/>
      </w:pPr>
      <w:r>
        <w:rPr>
          <w:b/>
        </w:rPr>
        <w:t>Explique como essa situação deve ser entendida corretamente usando a ideia de calor.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before="200"/>
      </w:pPr>
      <w:r>
        <w:rPr>
          <w:b/>
          <w:sz w:val="26"/>
        </w:rPr>
        <w:t>Questão 04</w:t>
      </w:r>
    </w:p>
    <w:p>
      <w:pPr>
        <w:spacing w:after="120" w:line="276" w:lineRule="auto"/>
      </w:pPr>
      <w:r>
        <w:t>Em um dia ensolarado, uma pessoa sente o calor do Sol mesmo sem encostar nele. A energia solar atravessa o espaço e chega até a Terra.</w:t>
      </w:r>
    </w:p>
    <w:p>
      <w:pPr>
        <w:spacing w:after="120"/>
      </w:pPr>
      <w:r>
        <w:rPr>
          <w:b/>
        </w:rPr>
        <w:t>Qual é o tipo de propagação de calor descrito nessa situação? Explique.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before="200"/>
      </w:pPr>
      <w:r>
        <w:rPr>
          <w:b/>
          <w:sz w:val="26"/>
        </w:rPr>
        <w:t>Questão 05</w:t>
      </w:r>
    </w:p>
    <w:p>
      <w:pPr>
        <w:spacing w:after="120" w:line="276" w:lineRule="auto"/>
      </w:pPr>
      <w:r>
        <w:t>Em uma sala de aula, o ar-condicionado fica instalado na parte de cima da parede. Quando ele é ligado, o ar frio tende a descer, enquanto o ar mais quente tende a subir.</w:t>
      </w:r>
    </w:p>
    <w:p>
      <w:pPr>
        <w:spacing w:after="120"/>
      </w:pPr>
      <w:r>
        <w:rPr>
          <w:b/>
        </w:rPr>
        <w:t>Explique por que essa posição do ar-condicionado ajuda a resfriar melhor a sala.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before="200"/>
      </w:pPr>
      <w:r>
        <w:rPr>
          <w:b/>
          <w:sz w:val="26"/>
        </w:rPr>
        <w:t>Questão 06</w:t>
      </w:r>
    </w:p>
    <w:p>
      <w:r>
        <w:t>Relacione a Coluna A com a Coluna B, de acordo com os conceitos estudados sobre calor, temperatura e sistemas.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22"/>
              </w:rPr>
              <w:t>Coluna A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22"/>
              </w:rPr>
              <w:t>Coluna B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2"/>
              </w:rPr>
              <w:t>1. Calor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22"/>
              </w:rPr>
              <w:t>(   ) Troca energia com o ambiente, mas não troca matéria.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2"/>
              </w:rPr>
              <w:t>2. Temperatura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22"/>
              </w:rPr>
              <w:t>(   ) Energia térmica em trânsito entre corpos.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2"/>
              </w:rPr>
              <w:t>3. Sistema aberto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22"/>
              </w:rPr>
              <w:t>(   ) Troca matéria e energia com o ambiente.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2"/>
              </w:rPr>
              <w:t>4. Sistema fechado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22"/>
              </w:rPr>
              <w:t>(   ) Medida do grau de agitação das moléculas.</w:t>
            </w:r>
          </w:p>
        </w:tc>
      </w:tr>
    </w:tbl>
    <w:p/>
    <w:p>
      <w:pPr>
        <w:spacing w:before="200"/>
      </w:pPr>
      <w:r>
        <w:rPr>
          <w:b/>
          <w:sz w:val="26"/>
        </w:rPr>
        <w:t>Questão 07</w:t>
      </w:r>
    </w:p>
    <w:p>
      <w:pPr>
        <w:spacing w:after="120" w:line="276" w:lineRule="auto"/>
      </w:pPr>
      <w:r>
        <w:t>Uma lata de refrigerante fechada é colocada dentro da geladeira. Depois de algum tempo, o líquido dentro dela fica gelado, mas nada entra nem sai da lata.</w:t>
      </w:r>
    </w:p>
    <w:p>
      <w:pPr>
        <w:spacing w:after="120"/>
      </w:pPr>
      <w:r>
        <w:rPr>
          <w:b/>
        </w:rPr>
        <w:t>Explique por que a lata fechada pode ser considerada um sistema fechado.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before="200"/>
      </w:pPr>
      <w:r>
        <w:rPr>
          <w:b/>
          <w:sz w:val="26"/>
        </w:rPr>
        <w:t>Questão 08</w:t>
      </w:r>
    </w:p>
    <w:p>
      <w:pPr>
        <w:spacing w:after="120" w:line="276" w:lineRule="auto"/>
      </w:pPr>
      <w:r>
        <w:t>Uma pessoa machucou o joelho e usou uma bolsa térmica gelada para aliviar a dor. Depois, em outra situação, aqueceu a mesma bolsa para aliviar uma dor muscular.</w:t>
      </w:r>
    </w:p>
    <w:p>
      <w:pPr>
        <w:spacing w:after="120"/>
      </w:pPr>
      <w:r>
        <w:rPr>
          <w:b/>
        </w:rPr>
        <w:t>Indique por que a bolsa térmica pode trocar calor com o corpo, mas continuar sem trocar matéria com o ambiente.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before="200"/>
      </w:pPr>
      <w:r>
        <w:rPr>
          <w:b/>
          <w:sz w:val="26"/>
        </w:rPr>
        <w:t>Questão 09</w:t>
      </w:r>
    </w:p>
    <w:p>
      <w:pPr>
        <w:spacing w:after="120" w:line="276" w:lineRule="auto"/>
      </w:pPr>
      <w:r>
        <w:t>Um forno de micro-ondas aquece os alimentos sem precisar encostar diretamente neles com uma chama ou uma barra quente. Ele utiliza ondas para aquecer a comida.</w:t>
      </w:r>
    </w:p>
    <w:p>
      <w:pPr>
        <w:spacing w:after="120"/>
      </w:pPr>
      <w:r>
        <w:rPr>
          <w:b/>
        </w:rPr>
        <w:t>Explique qual tipo de propagação de calor está relacionado a essa situação.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before="240"/>
      </w:pPr>
      <w:r>
        <w:rPr>
          <w:b/>
          <w:sz w:val="26"/>
        </w:rPr>
        <w:t>Questão de Excelência</w:t>
      </w:r>
    </w:p>
    <w:p>
      <w:r>
        <w:t>Uma professora levou para a aula três objetos: uma colher de metal, um pedaço de madeira e uma embalagem de isopor. Ela colocou os três próximos a uma fonte de calor e pediu aos alunos que explicassem por que eles não aquecem da mesma forma.</w:t>
      </w:r>
    </w:p>
    <w:p>
      <w:r>
        <w:rPr>
          <w:b/>
        </w:rPr>
        <w:t>Considerando os conceitos de condutores e isolantes térmicos, explique qual desses materiais facilita mais a passagem de calor, quais dificultam essa passagem e justifique sua resposta.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pPr>
        <w:spacing w:after="80" w:line="240" w:lineRule="auto"/>
      </w:pPr>
      <w:r>
        <w:rPr>
          <w:sz w:val="20"/>
        </w:rPr>
        <w:t>__________________________________________________________________________________________________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GABARITO — SIMULADO 02 CIÊNCIAS P2</w:t>
      </w:r>
    </w:p>
    <w:p>
      <w:pPr>
        <w:spacing w:before="160"/>
      </w:pPr>
      <w:r>
        <w:rPr>
          <w:b/>
        </w:rPr>
        <w:t>Questão 01</w:t>
      </w:r>
    </w:p>
    <w:p>
      <w:pPr>
        <w:spacing w:line="276" w:lineRule="auto"/>
      </w:pPr>
      <w:r>
        <w:t>O calor passa do corpo com maior temperatura para o corpo com menor temperatura. Essa troca acontece até que os corpos cheguem ao equilíbrio térmico.</w:t>
      </w:r>
    </w:p>
    <w:p>
      <w:pPr>
        <w:spacing w:before="160"/>
      </w:pPr>
      <w:r>
        <w:rPr>
          <w:b/>
        </w:rPr>
        <w:t>Questão 02</w:t>
      </w:r>
    </w:p>
    <w:p>
      <w:pPr>
        <w:spacing w:line="276" w:lineRule="auto"/>
      </w:pPr>
      <w:r>
        <w:t>a. Termômetro; b. Celsius; c. Kelvin; d. Equilíbrio.</w:t>
      </w:r>
    </w:p>
    <w:p>
      <w:pPr>
        <w:spacing w:before="160"/>
      </w:pPr>
      <w:r>
        <w:rPr>
          <w:b/>
        </w:rPr>
        <w:t>Questão 03</w:t>
      </w:r>
    </w:p>
    <w:p>
      <w:pPr>
        <w:spacing w:line="276" w:lineRule="auto"/>
      </w:pPr>
      <w:r>
        <w:t>O correto é dizer que o calor sai da mão, que está mais quente, e passa para o gelo, que está com menor temperatura. Não é o frio que passa para a mão; é a mão que perde calor para o gelo.</w:t>
      </w:r>
    </w:p>
    <w:p>
      <w:pPr>
        <w:spacing w:before="160"/>
      </w:pPr>
      <w:r>
        <w:rPr>
          <w:b/>
        </w:rPr>
        <w:t>Questão 04</w:t>
      </w:r>
    </w:p>
    <w:p>
      <w:pPr>
        <w:spacing w:line="276" w:lineRule="auto"/>
      </w:pPr>
      <w:r>
        <w:t>O tipo de propagação é a irradiação. Ela ocorre por ondas eletromagnéticas e não precisa de contato direto nem de matéria entre os corpos.</w:t>
      </w:r>
    </w:p>
    <w:p>
      <w:pPr>
        <w:spacing w:before="160"/>
      </w:pPr>
      <w:r>
        <w:rPr>
          <w:b/>
        </w:rPr>
        <w:t>Questão 05</w:t>
      </w:r>
    </w:p>
    <w:p>
      <w:pPr>
        <w:spacing w:line="276" w:lineRule="auto"/>
      </w:pPr>
      <w:r>
        <w:t>Porque o ar frio é mais denso e tende a descer, enquanto o ar quente sobe. Isso cria correntes de convecção, ajudando o ar frio a circular pela sala.</w:t>
      </w:r>
    </w:p>
    <w:p>
      <w:pPr>
        <w:spacing w:before="160"/>
      </w:pPr>
      <w:r>
        <w:rPr>
          <w:b/>
        </w:rPr>
        <w:t>Questão 06</w:t>
      </w:r>
    </w:p>
    <w:p>
      <w:pPr>
        <w:spacing w:line="276" w:lineRule="auto"/>
      </w:pPr>
      <w:r>
        <w:t>Ordem correta: 4, 1, 3, 2.</w:t>
      </w:r>
    </w:p>
    <w:p>
      <w:pPr>
        <w:spacing w:before="160"/>
      </w:pPr>
      <w:r>
        <w:rPr>
          <w:b/>
        </w:rPr>
        <w:t>Questão 07</w:t>
      </w:r>
    </w:p>
    <w:p>
      <w:pPr>
        <w:spacing w:line="276" w:lineRule="auto"/>
      </w:pPr>
      <w:r>
        <w:t>A lata fechada é um sistema fechado porque troca energia/calor com o ambiente da geladeira, mas não troca matéria.</w:t>
      </w:r>
    </w:p>
    <w:p>
      <w:pPr>
        <w:spacing w:before="160"/>
      </w:pPr>
      <w:r>
        <w:rPr>
          <w:b/>
        </w:rPr>
        <w:t>Questão 08</w:t>
      </w:r>
    </w:p>
    <w:p>
      <w:pPr>
        <w:spacing w:line="276" w:lineRule="auto"/>
      </w:pPr>
      <w:r>
        <w:t>A bolsa térmica troca calor com o corpo porque pode estar mais fria ou mais quente que ele. Porém, se estiver bem fechada, o material dentro dela não sai e nada entra.</w:t>
      </w:r>
    </w:p>
    <w:p>
      <w:pPr>
        <w:spacing w:before="160"/>
      </w:pPr>
      <w:r>
        <w:rPr>
          <w:b/>
        </w:rPr>
        <w:t>Questão 09</w:t>
      </w:r>
    </w:p>
    <w:p>
      <w:pPr>
        <w:spacing w:line="276" w:lineRule="auto"/>
      </w:pPr>
      <w:r>
        <w:t>Está relacionada à irradiação, pois o micro-ondas aquece os alimentos por meio de ondas eletromagnéticas.</w:t>
      </w:r>
    </w:p>
    <w:p>
      <w:pPr>
        <w:spacing w:before="160"/>
      </w:pPr>
      <w:r>
        <w:rPr>
          <w:b/>
        </w:rPr>
        <w:t>Questão de Excelência</w:t>
      </w:r>
    </w:p>
    <w:p>
      <w:pPr>
        <w:spacing w:line="276" w:lineRule="auto"/>
      </w:pPr>
      <w:r>
        <w:t>A colher de metal facilita mais a passagem de calor, porque o metal é um bom condutor térmico. A madeira e o isopor dificultam a passagem de calor, pois são isolantes térmicos.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