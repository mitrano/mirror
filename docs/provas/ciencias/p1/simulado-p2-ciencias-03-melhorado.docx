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Ciências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Calor, temperatura, sistemas e propagação térmica — Simulado 03 Melhorado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Durante a revisão, o professor comparou um cubo de gelo com o vapor que sai de uma chaleira. Os dois são formados por água, mas apresentam estados físicos diferentes.</w:t>
      </w:r>
    </w:p>
    <w:p>
      <w:pPr>
        <w:spacing w:before="0" w:after="120" w:line="269" w:lineRule="auto"/>
      </w:pPr>
      <w:r>
        <w:rPr>
          <w:b/>
          <w:sz w:val="22"/>
        </w:rPr>
        <w:t>Explique a diferença entre as moléculas da água no gelo e no vapor, relacionando sua resposta com a agitação das moléculas.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Em uma atividade, três alunos fizeram afirmações sobre calor e temperatura. Aluno A: “Calor e temperatura são a mesma coisa.” Aluno B: “Temperatura mede a agitação das moléculas.” Aluno C: “Calor é uma energia que passa de um corpo para outro.”</w:t>
      </w:r>
    </w:p>
    <w:p>
      <w:pPr>
        <w:spacing w:before="0" w:after="120" w:line="269" w:lineRule="auto"/>
      </w:pPr>
      <w:r>
        <w:rPr>
          <w:b/>
          <w:sz w:val="22"/>
        </w:rPr>
        <w:t>Indique quais alunos estão corretos e explique por que a frase incorreta está errada.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Uma família colocou sopa quente em uma panela de metal e suco gelado em uma jarra de plástico. Depois de algum tempo, percebeu que alguns materiais trocam calor com o ambiente mais rapidamente do que outros.</w:t>
      </w:r>
    </w:p>
    <w:p>
      <w:pPr>
        <w:spacing w:before="0" w:after="120" w:line="269" w:lineRule="auto"/>
      </w:pPr>
      <w:r>
        <w:rPr>
          <w:b/>
          <w:sz w:val="22"/>
        </w:rPr>
        <w:t>Explique a diferença entre materiais condutores térmicos e isolantes térmicos, dando um exemplo de cada.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Complete as frases abaixo sobre escalas, instrumentos e equilíbrio térmico.</w:t>
      </w:r>
    </w:p>
    <w:p>
      <w:pPr>
        <w:spacing w:before="0" w:after="120" w:line="269" w:lineRule="auto"/>
      </w:pPr>
      <w:r>
        <w:rPr>
          <w:b/>
          <w:sz w:val="20"/>
        </w:rPr>
        <w:t>Banco de palavras: termômetro — Celsius — Kelvin — equilíbrio térmico</w:t>
      </w:r>
    </w:p>
    <w:p>
      <w:pPr>
        <w:spacing w:before="0" w:after="80" w:line="269" w:lineRule="auto"/>
      </w:pPr>
      <w:r>
        <w:rPr>
          <w:b w:val="0"/>
          <w:sz w:val="22"/>
        </w:rPr>
        <w:t>a) O __________________________ é o instrumento usado para medir a temperatura.</w:t>
      </w:r>
    </w:p>
    <w:p>
      <w:pPr>
        <w:spacing w:before="0" w:after="80" w:line="269" w:lineRule="auto"/>
      </w:pPr>
      <w:r>
        <w:rPr>
          <w:b w:val="0"/>
          <w:sz w:val="22"/>
        </w:rPr>
        <w:t>b) A escala mais usada no Brasil no dia a dia é a escala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c) Além de Celsius e Fahrenheit, outra escala estudada em Ciências é a escala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d) Quando dois corpos chegam à mesma temperatura depois de trocarem calor, ocorre o __________________________.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Uma garrafa comum com café quente foi deixada sobre a mesa. Depois de algumas horas, o café esfriou. Um aluno disse: “O café perdeu frio para o ambiente”.</w:t>
      </w:r>
    </w:p>
    <w:p>
      <w:pPr>
        <w:spacing w:before="0" w:after="120" w:line="269" w:lineRule="auto"/>
      </w:pPr>
      <w:r>
        <w:rPr>
          <w:b/>
          <w:sz w:val="22"/>
        </w:rPr>
        <w:t>Explique por que essa frase está incorreta e descreva corretamente o que aconteceu com o calor.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120" w:line="269" w:lineRule="auto"/>
      </w:pPr>
      <w:r>
        <w:rPr>
          <w:b w:val="0"/>
          <w:sz w:val="22"/>
        </w:rPr>
        <w:t>Relacione cada situação ao conceito mais adequado.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20"/>
              </w:rPr>
              <w:t>Coluna A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20"/>
              </w:rPr>
              <w:t>Coluna 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1. Vapor de água encosta numa lata gelada e vira gotinhas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Convecção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2. Colher de metal aquece dentro da panela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Irradiação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3. Ar quente sobe e ar frio desce numa sala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Condensação do vapor de água do ar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4. Sol aquece uma pessoa na praia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20"/>
              </w:rPr>
              <w:t>(   ) Condução</w:t>
            </w:r>
          </w:p>
        </w:tc>
      </w:tr>
    </w:tbl>
    <w:p>
      <w:pPr>
        <w:spacing w:before="200" w:after="80" w:line="269" w:lineRule="auto"/>
      </w:pPr>
      <w:r>
        <w:rPr>
          <w:b/>
          <w:sz w:val="26"/>
        </w:rPr>
        <w:t>Questão 07</w:t>
      </w:r>
    </w:p>
    <w:p>
      <w:pPr>
        <w:spacing w:before="0" w:after="80" w:line="269" w:lineRule="auto"/>
      </w:pPr>
      <w:r>
        <w:rPr>
          <w:b w:val="0"/>
          <w:sz w:val="22"/>
        </w:rPr>
        <w:t>Uma bolsa térmica fechada pode ser colocada no congelador para ficar fria ou aquecida para aliviar dores musculares. Mesmo assim, o gel dentro dela não sai enquanto está bem fechada.</w:t>
      </w:r>
    </w:p>
    <w:p>
      <w:pPr>
        <w:spacing w:before="0" w:after="120" w:line="269" w:lineRule="auto"/>
      </w:pPr>
      <w:r>
        <w:rPr>
          <w:b/>
          <w:sz w:val="22"/>
        </w:rPr>
        <w:t>Classifique a bolsa térmica como sistema aberto ou fechado e justifique sua resposta.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80" w:line="269" w:lineRule="auto"/>
      </w:pPr>
      <w:r>
        <w:rPr>
          <w:b w:val="0"/>
          <w:sz w:val="22"/>
        </w:rPr>
        <w:t>Em uma experiência, uma garrafa térmica possui paredes duplas com uma região de pouco ar entre elas. O professor explicou que essa região ajuda a diminuir uma das formas de propagação de calor.</w:t>
      </w:r>
    </w:p>
    <w:p>
      <w:pPr>
        <w:spacing w:before="0" w:after="120" w:line="269" w:lineRule="auto"/>
      </w:pPr>
      <w:r>
        <w:rPr>
          <w:b/>
          <w:sz w:val="22"/>
        </w:rPr>
        <w:t>Explique por que uma região com pouco ar dificulta a convecção dentro da garrafa térmica.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09</w:t>
      </w:r>
    </w:p>
    <w:p>
      <w:pPr>
        <w:spacing w:before="0" w:after="80" w:line="269" w:lineRule="auto"/>
      </w:pPr>
      <w:r>
        <w:rPr>
          <w:b w:val="0"/>
          <w:sz w:val="22"/>
        </w:rPr>
        <w:t>Uma pessoa abre uma garrafa com água gelada, bebe parte da água e depois fecha novamente. Antes de abrir, a garrafa estava apenas trocando calor com o ambiente.</w:t>
      </w:r>
    </w:p>
    <w:p>
      <w:pPr>
        <w:spacing w:before="0" w:after="120" w:line="269" w:lineRule="auto"/>
      </w:pPr>
      <w:r>
        <w:rPr>
          <w:b/>
          <w:sz w:val="22"/>
        </w:rPr>
        <w:t>Explique em que momento houve troca de matéria e por que isso muda a classificação do sistema.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>Durante uma aula prática, a professora apresentou três recipientes para guardar chocolate quente: uma caneca de metal sem tampa, uma garrafa plástica comum com tampa e uma garrafa térmica com tampa, paredes duplas e parte interna espelhada. Um aluno disse que todas conservam o chocolate da mesma forma, pois todas “guardam o líquido”.</w:t>
      </w:r>
    </w:p>
    <w:p>
      <w:pPr>
        <w:spacing w:before="0" w:after="120" w:line="269" w:lineRule="auto"/>
      </w:pPr>
      <w:r>
        <w:rPr>
          <w:b/>
          <w:sz w:val="22"/>
        </w:rPr>
        <w:t>Compare os três recipientes e explique qual conservaria melhor a temperatura do chocolate. Na resposta, use os conceitos de condução, convecção, irradiação e sistema quase isolado.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03 Melhorado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No gelo, as moléculas ficam mais próximas e com menor agitação. No vapor, ficam mais afastadas e com maior agitação, movimentando-se mais livremente.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estado sólido com menor agitação e estado gasoso com maior agitação molecular.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Os alunos B e C estão corretos. A temperatura mede a agitação das moléculas e o calor é energia térmica em trânsito. O aluno A está errado porque calor e temperatura não são a mesma coisa: temperatura é uma medida; calor é energia sendo transferida.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calor de temperatura e identificar a frase incorreta.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Condutores térmicos facilitam a passagem de calor, como metais, alumínio e ferro. Isolantes térmicos dificultam a passagem de calor, como isopor, madeira, plástico ou borracha.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a diferença e der pelo menos um exemplo adequado de cada tipo.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a) Termômetro; b) Celsius; c) Kelvin; d) Equilíbrio térmico.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se o aluno domina nomes básicos de instrumentos, escalas e equilíbrio térmico.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frase está incorreta porque não existe “perder frio” em Ciências. O café, por estar mais quente, perdeu calor para o ambiente, que estava com menor temperatura, até se aproximar do equilíbrio térmico.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substituir a ideia de frio pela transferência de calor do mais quente para o menos quente.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1 = Condensação do vapor de água do ar; 2 = Condução; 3 = Convecção; 4 = Irradiação.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associar cada situação ao conceito específico, especialmente sem confundir gotinhas externas com água saindo da lata.</w:t>
      </w:r>
    </w:p>
    <w:p>
      <w:pPr>
        <w:spacing w:before="160" w:after="40" w:line="269" w:lineRule="auto"/>
      </w:pPr>
      <w:r>
        <w:rPr>
          <w:b/>
          <w:sz w:val="24"/>
        </w:rPr>
        <w:t>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bolsa térmica fechada é um sistema fechado, porque troca energia/calor com o corpo ou com o ambiente, mas não troca matéria enquanto permanece fechada.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troca de energia sem troca de matéria.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convecção acontece em fluidos, como gases e líquidos, por movimento de partículas. Se há pouco ar entre as paredes da garrafa, há menos partículas para formar correntes de convecção, dificultando a troca de calor.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pouco ar/quase vácuo à redução das correntes de convecção.</w:t>
      </w:r>
    </w:p>
    <w:p>
      <w:pPr>
        <w:spacing w:before="160" w:after="40" w:line="269" w:lineRule="auto"/>
      </w:pPr>
      <w:r>
        <w:rPr>
          <w:b/>
          <w:sz w:val="24"/>
        </w:rPr>
        <w:t>Questão 09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troca de matéria ocorreu quando a pessoa abriu a garrafa e bebeu parte da água, pois matéria saiu e ar pôde entrar. Antes disso, fechada, ela funcionava como sistema fechado; aberta, passa a trocar matéria com o ambiente.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identificar o momento da abertura como início da troca de matéria.</w:t>
      </w:r>
    </w:p>
    <w:p>
      <w:pPr>
        <w:spacing w:before="160" w:after="40" w:line="269" w:lineRule="auto"/>
      </w:pPr>
      <w:r>
        <w:rPr>
          <w:b/>
          <w:sz w:val="24"/>
        </w:rPr>
        <w:t>Questão de Excelência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garrafa térmica conservaria melhor o chocolate quente. A caneca de metal sem tampa perde calor com facilidade: o metal conduz bem e a abertura permite trocas com o ar. A garrafa plástica com tampa reduz um pouco a troca, mas não tanto quanto a térmica. A garrafa térmica dificulta condução pelas paredes duplas, convecção pela região com pouco ar e irradiação pela parte espelhada. Por isso se aproxima de um sistema isolado, embora não seja perfeito.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comparar os três recipientes e usar corretamente condução, convecção, irradiação e sistema quase isolado.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