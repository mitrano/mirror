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b/>
          <w:sz w:val="32"/>
        </w:rPr>
        <w:t>Prova de Ciências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>P2 — Calor, temperatura, propagação de calor e sistemas — Simulado 01 Melhorado</w:t>
      </w:r>
    </w:p>
    <w:p>
      <w:pPr>
        <w:spacing w:before="0" w:after="200" w:line="269" w:lineRule="auto"/>
      </w:pPr>
      <w:r>
        <w:rPr>
          <w:b w:val="0"/>
          <w:sz w:val="22"/>
        </w:rPr>
        <w:t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>Questão 01</w:t>
      </w:r>
    </w:p>
    <w:p>
      <w:pPr>
        <w:spacing w:before="0" w:after="80" w:line="269" w:lineRule="auto"/>
      </w:pPr>
      <w:r>
        <w:rPr>
          <w:b w:val="0"/>
          <w:sz w:val="22"/>
        </w:rPr>
        <w:t>Durante o recreio, Ana pegou uma garrafa de água que estava na geladeira. Ao tocar na garrafa, ela disse: “Nossa, essa garrafa está muito fria!”. Pedro explicou que, em Ciências, é melhor pensar que a garrafa está com menos calor do que a mão de Ana.</w:t>
      </w:r>
    </w:p>
    <w:p>
      <w:pPr>
        <w:spacing w:before="0" w:after="120" w:line="269" w:lineRule="auto"/>
      </w:pPr>
      <w:r>
        <w:rPr>
          <w:b/>
          <w:sz w:val="22"/>
        </w:rPr>
        <w:t>Explique, com suas palavras, o que é o calor e por que ele passa de um corpo para outro.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02</w:t>
      </w:r>
    </w:p>
    <w:p>
      <w:pPr>
        <w:spacing w:before="0" w:after="80" w:line="269" w:lineRule="auto"/>
      </w:pPr>
      <w:r>
        <w:rPr>
          <w:b w:val="0"/>
          <w:sz w:val="22"/>
        </w:rPr>
        <w:t>Em uma aula prática, o professor colocou um termômetro dentro de um copo com água morna. Depois de alguns segundos, os alunos observaram o número indicado no termômetro.</w:t>
      </w:r>
    </w:p>
    <w:p>
      <w:pPr>
        <w:spacing w:before="0" w:after="120" w:line="269" w:lineRule="auto"/>
      </w:pPr>
      <w:r>
        <w:rPr>
          <w:b/>
          <w:sz w:val="22"/>
        </w:rPr>
        <w:t>Explique o que a temperatura mede e qual é a função do termômetro nessa situação.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03</w:t>
      </w:r>
    </w:p>
    <w:p>
      <w:pPr>
        <w:spacing w:before="0" w:after="80" w:line="269" w:lineRule="auto"/>
      </w:pPr>
      <w:r>
        <w:rPr>
          <w:b w:val="0"/>
          <w:sz w:val="22"/>
        </w:rPr>
        <w:t>Em uma sala de aula com ar-condicionado, dois alunos tiveram sensações diferentes. Um estava perto da saída de ar; outro estava no fundo da sala e usando casaco.</w:t>
      </w:r>
    </w:p>
    <w:p>
      <w:pPr>
        <w:spacing w:before="0" w:after="120" w:line="269" w:lineRule="auto"/>
      </w:pPr>
      <w:r>
        <w:rPr>
          <w:b/>
          <w:sz w:val="22"/>
        </w:rPr>
        <w:t>Explique por que os dois alunos podem ter sensações térmicas diferentes, mesmo estando na mesma sala.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04</w:t>
      </w:r>
    </w:p>
    <w:p>
      <w:pPr>
        <w:spacing w:before="0" w:after="80" w:line="269" w:lineRule="auto"/>
      </w:pPr>
      <w:r>
        <w:rPr>
          <w:b w:val="0"/>
          <w:sz w:val="22"/>
        </w:rPr>
        <w:t>Uma colher de metal foi deixada dentro de uma panela quente. Depois de alguns minutos, até a parte da colher que estava fora da panela ficou aquecida.</w:t>
      </w:r>
    </w:p>
    <w:p>
      <w:pPr>
        <w:spacing w:before="0" w:after="120" w:line="269" w:lineRule="auto"/>
      </w:pPr>
      <w:r>
        <w:rPr>
          <w:b/>
          <w:sz w:val="22"/>
        </w:rPr>
        <w:t>Indique qual forma de propagação de calor aconteceu nessa situação e explique por que isso ocorre.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05</w:t>
      </w:r>
    </w:p>
    <w:p>
      <w:pPr>
        <w:spacing w:before="0" w:after="80" w:line="269" w:lineRule="auto"/>
      </w:pPr>
      <w:r>
        <w:rPr>
          <w:b w:val="0"/>
          <w:sz w:val="22"/>
        </w:rPr>
        <w:t>Uma panela com água está no fogo. A água de baixo esquenta primeiro, sobe, e a água mais fria de cima desce.</w:t>
      </w:r>
    </w:p>
    <w:p>
      <w:pPr>
        <w:spacing w:before="0" w:after="120" w:line="269" w:lineRule="auto"/>
      </w:pPr>
      <w:r>
        <w:rPr>
          <w:b/>
          <w:sz w:val="22"/>
        </w:rPr>
        <w:t>Explique qual forma de propagação de calor está acontecendo nessa situação e por que ela ocorre em líquidos e gases.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06</w:t>
      </w:r>
    </w:p>
    <w:p>
      <w:pPr>
        <w:spacing w:before="0" w:after="80" w:line="269" w:lineRule="auto"/>
      </w:pPr>
      <w:r>
        <w:rPr>
          <w:b w:val="0"/>
          <w:sz w:val="22"/>
        </w:rPr>
        <w:t>Uma criança está sentada perto de uma fogueira. Ela não encosta no fogo, mas sente o calor chegando ao rosto e às mãos.</w:t>
      </w:r>
    </w:p>
    <w:p>
      <w:pPr>
        <w:spacing w:before="0" w:after="120" w:line="269" w:lineRule="auto"/>
      </w:pPr>
      <w:r>
        <w:rPr>
          <w:b/>
          <w:sz w:val="22"/>
        </w:rPr>
        <w:t>Explique qual forma de propagação de calor está acontecendo e como o calor chega até a criança.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07</w:t>
      </w:r>
    </w:p>
    <w:p>
      <w:pPr>
        <w:spacing w:before="0" w:after="80" w:line="269" w:lineRule="auto"/>
      </w:pPr>
      <w:r>
        <w:rPr>
          <w:b w:val="0"/>
          <w:sz w:val="22"/>
        </w:rPr>
        <w:t>Complete as frases abaixo usando as palavras do quadro.</w:t>
      </w:r>
    </w:p>
    <w:p>
      <w:pPr>
        <w:spacing w:before="0" w:after="120" w:line="269" w:lineRule="auto"/>
      </w:pPr>
      <w:r>
        <w:rPr>
          <w:b/>
          <w:sz w:val="20"/>
        </w:rPr>
        <w:t>Quadro de palavras: temperatura — equilíbrio térmico — calor — sensação térmica</w:t>
      </w:r>
    </w:p>
    <w:p>
      <w:pPr>
        <w:spacing w:before="0" w:after="80" w:line="269" w:lineRule="auto"/>
      </w:pPr>
      <w:r>
        <w:rPr>
          <w:b w:val="0"/>
          <w:sz w:val="22"/>
        </w:rPr>
        <w:t>a) __________________________ é a energia térmica que passa de um corpo com mais calor para outro com menos calor.</w:t>
      </w:r>
    </w:p>
    <w:p>
      <w:pPr>
        <w:spacing w:before="0" w:after="80" w:line="269" w:lineRule="auto"/>
      </w:pPr>
      <w:r>
        <w:rPr>
          <w:b w:val="0"/>
          <w:sz w:val="22"/>
        </w:rPr>
        <w:t>b) __________________________ é a medida do grau de agitação das moléculas de um corpo.</w:t>
      </w:r>
    </w:p>
    <w:p>
      <w:pPr>
        <w:spacing w:before="0" w:after="80" w:line="269" w:lineRule="auto"/>
      </w:pPr>
      <w:r>
        <w:rPr>
          <w:b w:val="0"/>
          <w:sz w:val="22"/>
        </w:rPr>
        <w:t>c) __________________________ ocorre quando dois corpos chegam à mesma temperatura depois de trocarem calor.</w:t>
      </w:r>
    </w:p>
    <w:p>
      <w:pPr>
        <w:spacing w:before="0" w:after="80" w:line="269" w:lineRule="auto"/>
      </w:pPr>
      <w:r>
        <w:rPr>
          <w:b w:val="0"/>
          <w:sz w:val="22"/>
        </w:rPr>
        <w:t>d) __________________________ é a forma como nosso corpo percebe se o ambiente está quente ou frio.</w:t>
      </w:r>
    </w:p>
    <w:p>
      <w:pPr>
        <w:spacing w:before="200" w:after="80" w:line="269" w:lineRule="auto"/>
      </w:pPr>
      <w:r>
        <w:rPr>
          <w:b/>
          <w:sz w:val="26"/>
        </w:rPr>
        <w:t>Questão 08</w:t>
      </w:r>
    </w:p>
    <w:p>
      <w:pPr>
        <w:spacing w:before="0" w:after="120" w:line="269" w:lineRule="auto"/>
      </w:pPr>
      <w:r>
        <w:rPr>
          <w:b w:val="0"/>
          <w:sz w:val="22"/>
        </w:rPr>
        <w:t>Relacione a coluna da esquerda com a coluna da direita.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20"/>
              </w:rPr>
              <w:t>Coluna A</w:t>
            </w:r>
          </w:p>
        </w:tc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20"/>
              </w:rPr>
              <w:t>Coluna 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1. Condutor térmico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Dificulta a passagem de calor.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2. Isolante térmico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Facilita a passagem de calor.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3. Sistema aberto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Troca energia e matéria com o ambiente.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4. Sistema fechado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Troca energia, mas não troca matéria com o ambiente.</w:t>
            </w:r>
          </w:p>
        </w:tc>
      </w:tr>
    </w:tbl>
    <w:p>
      <w:pPr>
        <w:spacing w:before="120" w:after="60" w:line="269" w:lineRule="auto"/>
      </w:pPr>
      <w:r>
        <w:rPr>
          <w:b w:val="0"/>
          <w:sz w:val="22"/>
        </w:rPr>
        <w:t>Agora, escolha um exemplo de condutor térmico e um exemplo de isolante térmico.</w:t>
      </w:r>
    </w:p>
    <w:p>
      <w:pPr>
        <w:spacing w:before="0" w:after="60" w:line="269" w:lineRule="auto"/>
      </w:pPr>
      <w:r>
        <w:rPr>
          <w:b w:val="0"/>
          <w:sz w:val="22"/>
        </w:rPr>
        <w:t>Condutor térmico: ________________________________________________</w:t>
      </w:r>
    </w:p>
    <w:p>
      <w:pPr>
        <w:spacing w:before="0" w:after="60" w:line="269" w:lineRule="auto"/>
      </w:pPr>
      <w:r>
        <w:rPr>
          <w:b w:val="0"/>
          <w:sz w:val="22"/>
        </w:rPr>
        <w:t>Isolante térmico: 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09</w:t>
      </w:r>
    </w:p>
    <w:p>
      <w:pPr>
        <w:spacing w:before="0" w:after="80" w:line="269" w:lineRule="auto"/>
      </w:pPr>
      <w:r>
        <w:rPr>
          <w:b w:val="0"/>
          <w:sz w:val="22"/>
        </w:rPr>
        <w:t>João colocou uma lata fechada de refrigerante dentro da geladeira. Depois de algum tempo, a bebida ficou gelada, mas nada entrou nem saiu da lata.</w:t>
      </w:r>
    </w:p>
    <w:p>
      <w:pPr>
        <w:spacing w:before="0" w:after="120" w:line="269" w:lineRule="auto"/>
      </w:pPr>
      <w:r>
        <w:rPr>
          <w:b/>
          <w:sz w:val="22"/>
        </w:rPr>
        <w:t>Classifique a lata fechada como sistema aberto ou sistema fechado. Justifique sua resposta.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de Excelência</w:t>
      </w:r>
    </w:p>
    <w:p>
      <w:pPr>
        <w:spacing w:before="0" w:after="80" w:line="269" w:lineRule="auto"/>
      </w:pPr>
      <w:r>
        <w:rPr>
          <w:b w:val="0"/>
          <w:sz w:val="22"/>
        </w:rPr>
        <w:t>Uma escola vai fazer um passeio e os alunos querem levar café quente em uma garrafa térmica. Um aluno diz que qualquer garrafa comum serve, desde que fique bem fechada. Outro aluno diz que a garrafa térmica é melhor porque foi feita para diminuir a troca de calor com o ambiente.</w:t>
      </w:r>
    </w:p>
    <w:p>
      <w:pPr>
        <w:spacing w:before="0" w:after="120" w:line="269" w:lineRule="auto"/>
      </w:pPr>
      <w:r>
        <w:rPr>
          <w:b/>
          <w:sz w:val="22"/>
        </w:rPr>
        <w:t>Explique por que a garrafa térmica conserva melhor a temperatura do café. Compare a garrafa térmica com uma garrafa comum e cite como ela diminui a perda de calor por condução, convecção e irradiação.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r>
        <w:br w:type="page"/>
      </w:r>
    </w:p>
    <w:p>
      <w:pPr>
        <w:spacing w:before="0" w:after="200" w:line="269" w:lineRule="auto"/>
        <w:jc w:val="center"/>
      </w:pPr>
      <w:r>
        <w:rPr>
          <w:b/>
          <w:sz w:val="32"/>
        </w:rPr>
        <w:t>Gabarito Comentado — Simulado 01 Melhorado</w:t>
      </w:r>
    </w:p>
    <w:p>
      <w:pPr>
        <w:spacing w:before="160" w:after="40" w:line="269" w:lineRule="auto"/>
      </w:pPr>
      <w:r>
        <w:rPr>
          <w:b/>
          <w:sz w:val="24"/>
        </w:rPr>
        <w:t>Questão 01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Calor é energia térmica em trânsito. Ele passa do corpo com maior temperatura para o corpo com menor temperatura, até que os corpos atinjam equilíbrio térmico.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fluxo de calor do mais quente para o menos quente.</w:t>
      </w:r>
    </w:p>
    <w:p>
      <w:pPr>
        <w:spacing w:before="160" w:after="40" w:line="269" w:lineRule="auto"/>
      </w:pPr>
      <w:r>
        <w:rPr>
          <w:b/>
          <w:sz w:val="24"/>
        </w:rPr>
        <w:t>Questão 02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Temperatura mede o grau de agitação das moléculas. O termômetro é o instrumento usado para medir essa temperatura.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relacionar temperatura à agitação molecular e citar o termômetro.</w:t>
      </w:r>
    </w:p>
    <w:p>
      <w:pPr>
        <w:spacing w:before="160" w:after="40" w:line="269" w:lineRule="auto"/>
      </w:pPr>
      <w:r>
        <w:rPr>
          <w:b/>
          <w:sz w:val="24"/>
        </w:rPr>
        <w:t>Questão 03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As sensações podem variar por posição na sala, vento, roupa, umidade e características do corpo. A temperatura pode ser a mesma, mas a sensação térmica muda.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temperatura real de sensação térmica.</w:t>
      </w:r>
    </w:p>
    <w:p>
      <w:pPr>
        <w:spacing w:before="160" w:after="40" w:line="269" w:lineRule="auto"/>
      </w:pPr>
      <w:r>
        <w:rPr>
          <w:b/>
          <w:sz w:val="24"/>
        </w:rPr>
        <w:t>Questão 04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Ocorreu condução. O calor se espalhou pelo metal, passando de molécula para molécula.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identificar condução em sólido/metal.</w:t>
      </w:r>
    </w:p>
    <w:p>
      <w:pPr>
        <w:spacing w:before="160" w:after="40" w:line="269" w:lineRule="auto"/>
      </w:pPr>
      <w:r>
        <w:rPr>
          <w:b/>
          <w:sz w:val="24"/>
        </w:rPr>
        <w:t>Questão 05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Ocorreu convecção. A água quente fica menos densa e sobe; a água mais fria desce, formando correntes.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mencionar movimento do líquido e correntes de convecção.</w:t>
      </w:r>
    </w:p>
    <w:p>
      <w:pPr>
        <w:spacing w:before="160" w:after="40" w:line="269" w:lineRule="auto"/>
      </w:pPr>
      <w:r>
        <w:rPr>
          <w:b/>
          <w:sz w:val="24"/>
        </w:rPr>
        <w:t>Questão 06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Ocorreu irradiação. O calor chega por ondas eletromagnéticas, sem contato direto.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aquecimento à distância.</w:t>
      </w:r>
    </w:p>
    <w:p>
      <w:pPr>
        <w:spacing w:before="160" w:after="40" w:line="269" w:lineRule="auto"/>
      </w:pPr>
      <w:r>
        <w:rPr>
          <w:b/>
          <w:sz w:val="24"/>
        </w:rPr>
        <w:t>Questão 07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a) Calor; b) Temperatura; c) Equilíbrio térmico; d) Sensação térmica.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Verifica a diferenciação dos quatro conceitos centrais.</w:t>
      </w:r>
    </w:p>
    <w:p>
      <w:pPr>
        <w:spacing w:before="160" w:after="40" w:line="269" w:lineRule="auto"/>
      </w:pPr>
      <w:r>
        <w:rPr>
          <w:b/>
          <w:sz w:val="24"/>
        </w:rPr>
        <w:t>Questão 08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1 = Facilita a passagem de calor; 2 = Dificulta; 3 = Troca energia e matéria; 4 = Troca energia, mas não matéria. Exemplos: metal/alumínio; isopor/madeira/plástico.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condutores, isolantes, sistema aberto e fechado.</w:t>
      </w:r>
    </w:p>
    <w:p>
      <w:pPr>
        <w:spacing w:before="160" w:after="40" w:line="269" w:lineRule="auto"/>
      </w:pPr>
      <w:r>
        <w:rPr>
          <w:b/>
          <w:sz w:val="24"/>
        </w:rPr>
        <w:t>Questão 09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É sistema fechado, porque troca energia/calor com a geladeira, mas não troca matéria enquanto está fechada.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citar energia sim, matéria não.</w:t>
      </w:r>
    </w:p>
    <w:p>
      <w:pPr>
        <w:spacing w:before="160" w:after="40" w:line="269" w:lineRule="auto"/>
      </w:pPr>
      <w:r>
        <w:rPr>
          <w:b/>
          <w:sz w:val="24"/>
        </w:rPr>
        <w:t>Questão de Excelência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garrafa térmica conserva melhor porque reduz trocas de calor. As paredes e materiais dificultam condução; o pouco ar/quase vácuo reduz convecção; paredes espelhadas reduzem irradiação. Uma garrafa comum perde calor com mais facilidade.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Excelente se comparar com garrafa comum e citar os três tipos de propagação.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