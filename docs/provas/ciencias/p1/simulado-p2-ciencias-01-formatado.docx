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SIMULADO — CIÊNCIAS — P2</w:t>
      </w:r>
    </w:p>
    <w:p>
      <w:r>
        <w:t>Nome: ____________________________________________    Data: ____/____/______</w:t>
      </w:r>
    </w:p>
    <w:p/>
    <w:p>
      <w:pPr>
        <w:spacing w:before="200"/>
      </w:pPr>
      <w:r>
        <w:rPr>
          <w:b/>
          <w:sz w:val="26"/>
        </w:rPr>
        <w:t>Questão 01</w:t>
      </w:r>
    </w:p>
    <w:p>
      <w:pPr>
        <w:spacing w:after="120" w:line="276" w:lineRule="auto"/>
      </w:pPr>
      <w:r>
        <w:t>Durante um dia frio, uma pessoa segura uma xícara com café quente. Depois de alguns minutos, ela percebe que suas mãos ficaram mais aquecidas ao tocar a xícara.</w:t>
      </w:r>
    </w:p>
    <w:p>
      <w:pPr>
        <w:spacing w:after="120"/>
      </w:pPr>
      <w:r>
        <w:rPr>
          <w:b/>
        </w:rPr>
        <w:t>Explique com suas palavras por que o calor passou da xícara para as mãos da pessoa.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02</w:t>
      </w:r>
    </w:p>
    <w:p>
      <w:r>
        <w:t>Durante a aula de Ciências, os alunos estudaram conceitos relacionados ao calor, à temperatura e à forma como percebemos o ambiente.</w:t>
      </w:r>
    </w:p>
    <w:p>
      <w:r>
        <w:rPr>
          <w:b/>
        </w:rPr>
        <w:t>Complete as frases abaixo:</w:t>
      </w:r>
    </w:p>
    <w:p>
      <w:pPr>
        <w:spacing w:after="80"/>
        <w:ind w:left="216"/>
      </w:pPr>
      <w:r>
        <w:t>a. A ____________________ é a grandeza usada para medir o grau de agitação das moléculas de um corpo.</w:t>
      </w:r>
    </w:p>
    <w:p>
      <w:pPr>
        <w:spacing w:after="80"/>
        <w:ind w:left="216"/>
      </w:pPr>
      <w:r>
        <w:t>b. O ____________________ é a energia térmica em trânsito, que passa de um corpo com maior temperatura para outro com menor temperatura.</w:t>
      </w:r>
    </w:p>
    <w:p>
      <w:pPr>
        <w:spacing w:after="80"/>
        <w:ind w:left="216"/>
      </w:pPr>
      <w:r>
        <w:t>c. Quando dois corpos atingem a mesma temperatura após trocarem calor, dizemos que eles chegaram ao ____________________ térmico.</w:t>
      </w:r>
    </w:p>
    <w:p>
      <w:pPr>
        <w:spacing w:after="80"/>
        <w:ind w:left="216"/>
      </w:pPr>
      <w:r>
        <w:t>d. A forma como nosso corpo percebe o frio ou o calor de um ambiente é chamada de ____________________ térmica.</w:t>
      </w:r>
    </w:p>
    <w:p>
      <w:pPr>
        <w:spacing w:before="200"/>
      </w:pPr>
      <w:r>
        <w:rPr>
          <w:b/>
          <w:sz w:val="26"/>
        </w:rPr>
        <w:t>Questão 03</w:t>
      </w:r>
    </w:p>
    <w:p>
      <w:pPr>
        <w:spacing w:after="120" w:line="276" w:lineRule="auto"/>
      </w:pPr>
      <w:r>
        <w:t>Em uma sala de aula, dois alunos estão no mesmo ambiente com o ar-condicionado ligado. Um deles diz que está com muito frio, enquanto o outro afirma que a temperatura está agradável.</w:t>
      </w:r>
    </w:p>
    <w:p>
      <w:pPr>
        <w:spacing w:after="120"/>
      </w:pPr>
      <w:r>
        <w:rPr>
          <w:b/>
        </w:rPr>
        <w:t>Explique por que duas pessoas podem ter sensações diferentes mesmo estando no mesmo ambiente.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04</w:t>
      </w:r>
    </w:p>
    <w:p>
      <w:pPr>
        <w:spacing w:after="120" w:line="276" w:lineRule="auto"/>
      </w:pPr>
      <w:r>
        <w:t>Durante um churrasco, uma pessoa deixa uma colher de metal dentro de uma panela quente. Depois de algum tempo, o cabo da colher também fica quente, mesmo não estando em contato direto com o fogo.</w:t>
      </w:r>
    </w:p>
    <w:p>
      <w:pPr>
        <w:spacing w:after="120"/>
      </w:pPr>
      <w:r>
        <w:rPr>
          <w:b/>
        </w:rPr>
        <w:t>Qual é o tipo de propagação de calor que ocorreu nessa situação? Explique.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05</w:t>
      </w:r>
    </w:p>
    <w:p>
      <w:pPr>
        <w:spacing w:after="120" w:line="276" w:lineRule="auto"/>
      </w:pPr>
      <w:r>
        <w:t>Quando colocamos água para ferver em uma panela, a água que está mais próxima do fundo esquenta primeiro, fica menos densa e sobe. Ao mesmo tempo, a água mais fria desce, formando um movimento dentro da panela.</w:t>
      </w:r>
    </w:p>
    <w:p>
      <w:pPr>
        <w:spacing w:after="120"/>
      </w:pPr>
      <w:r>
        <w:rPr>
          <w:b/>
        </w:rPr>
        <w:t>Explique qual tipo de propagação de calor está acontecendo nessa situação.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06</w:t>
      </w:r>
    </w:p>
    <w:p>
      <w:r>
        <w:t>Relacione a Coluna A com a Coluna B, de acordo com os conceitos estudados sobre calor e propagação térmica.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2"/>
              </w:rPr>
              <w:t>Coluna A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2"/>
              </w:rPr>
              <w:t>Coluna B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1. Condução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Propagação de calor que ocorre principalmente em líquidos e gases, por meio de correntes.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2. Convecção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Ocorre quando dois corpos atingem a mesma temperatura.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3. Irradiação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Propagação de calor por ondas eletromagnéticas, como a luz do Sol chegando à Terra.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4. Equilíbrio térmico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Propagação de calor mais comum em sólidos, passando de molécula para molécula.</w:t>
            </w:r>
          </w:p>
        </w:tc>
      </w:tr>
    </w:tbl>
    <w:p/>
    <w:p>
      <w:pPr>
        <w:spacing w:before="200"/>
      </w:pPr>
      <w:r>
        <w:rPr>
          <w:b/>
          <w:sz w:val="26"/>
        </w:rPr>
        <w:t>Questão 07</w:t>
      </w:r>
    </w:p>
    <w:p>
      <w:pPr>
        <w:spacing w:after="120" w:line="276" w:lineRule="auto"/>
      </w:pPr>
      <w:r>
        <w:t>Uma pessoa compra uma lata de refrigerante quente no mercado e a coloca dentro da geladeira. Depois de algum tempo, o refrigerante fica gelado.</w:t>
      </w:r>
    </w:p>
    <w:p>
      <w:pPr>
        <w:spacing w:after="120"/>
      </w:pPr>
      <w:r>
        <w:rPr>
          <w:b/>
        </w:rPr>
        <w:t>Explique por que o metal da lata facilita esse resfriamento.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08</w:t>
      </w:r>
    </w:p>
    <w:p>
      <w:pPr>
        <w:spacing w:after="120" w:line="276" w:lineRule="auto"/>
      </w:pPr>
      <w:r>
        <w:t>Durante um piquenique, uma família leva alimentos quentes dentro de uma embalagem de isopor. Mesmo depois de algum tempo, a comida continua aquecida.</w:t>
      </w:r>
    </w:p>
    <w:p>
      <w:pPr>
        <w:spacing w:after="120"/>
      </w:pPr>
      <w:r>
        <w:rPr>
          <w:b/>
        </w:rPr>
        <w:t>Indique se o isopor é um condutor térmico ou um isolante térmico e explique sua função nessa situação.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09</w:t>
      </w:r>
    </w:p>
    <w:p>
      <w:pPr>
        <w:spacing w:after="120" w:line="276" w:lineRule="auto"/>
      </w:pPr>
      <w:r>
        <w:t>Em Ciências, os sistemas podem ser classificados de acordo com a troca de matéria e energia com o ambiente. Uma planta no jardim recebe luz do Sol, absorve água pelas raízes, retira gás carbônico do ar e libera gás oxigênio.</w:t>
      </w:r>
    </w:p>
    <w:p>
      <w:pPr>
        <w:spacing w:after="120"/>
      </w:pPr>
      <w:r>
        <w:rPr>
          <w:b/>
        </w:rPr>
        <w:t>Explique por que uma planta pode ser considerada um sistema aberto.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40"/>
      </w:pPr>
      <w:r>
        <w:rPr>
          <w:b/>
          <w:sz w:val="26"/>
        </w:rPr>
        <w:t>Questão de Excelência</w:t>
      </w:r>
    </w:p>
    <w:p>
      <w:r>
        <w:t>Uma garrafa térmica é usada para manter o café quente por mais tempo. Ela possui tampa bem fechada, paredes duplas e superfícies espelhadas em seu interior.</w:t>
      </w:r>
    </w:p>
    <w:p>
      <w:r>
        <w:rPr>
          <w:b/>
        </w:rPr>
        <w:t>Considerando os tipos de propagação de calor, explique como a garrafa térmica diminui a perda de calor do café e justifique sua resposta.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GABARITO — SIMULADO CIÊNCIAS P2</w:t>
      </w:r>
    </w:p>
    <w:p>
      <w:pPr>
        <w:spacing w:before="160"/>
      </w:pPr>
      <w:r>
        <w:rPr>
          <w:b/>
        </w:rPr>
        <w:t>Questão 01</w:t>
      </w:r>
    </w:p>
    <w:p>
      <w:pPr>
        <w:spacing w:line="276" w:lineRule="auto"/>
      </w:pPr>
      <w:r>
        <w:t>O calor passa da xícara para as mãos porque a xícara está com maior temperatura. O calor sempre se transfere do corpo mais quente para o corpo mais frio até que eles se aproximem do equilíbrio térmico.</w:t>
      </w:r>
    </w:p>
    <w:p>
      <w:pPr>
        <w:spacing w:before="160"/>
      </w:pPr>
      <w:r>
        <w:rPr>
          <w:b/>
        </w:rPr>
        <w:t>Questão 02</w:t>
      </w:r>
    </w:p>
    <w:p>
      <w:pPr>
        <w:spacing w:line="276" w:lineRule="auto"/>
      </w:pPr>
      <w:r>
        <w:t>a. Temperatura; b. Calor; c. Equilíbrio; d. Sensação.</w:t>
      </w:r>
    </w:p>
    <w:p>
      <w:pPr>
        <w:spacing w:before="160"/>
      </w:pPr>
      <w:r>
        <w:rPr>
          <w:b/>
        </w:rPr>
        <w:t>Questão 03</w:t>
      </w:r>
    </w:p>
    <w:p>
      <w:pPr>
        <w:spacing w:line="276" w:lineRule="auto"/>
      </w:pPr>
      <w:r>
        <w:t>Porque cada pessoa pode perceber a temperatura de forma diferente. A sensação térmica depende de fatores como roupa, vento, umidade, posição na sala e características do próprio corpo.</w:t>
      </w:r>
    </w:p>
    <w:p>
      <w:pPr>
        <w:spacing w:before="160"/>
      </w:pPr>
      <w:r>
        <w:rPr>
          <w:b/>
        </w:rPr>
        <w:t>Questão 04</w:t>
      </w:r>
    </w:p>
    <w:p>
      <w:pPr>
        <w:spacing w:line="276" w:lineRule="auto"/>
      </w:pPr>
      <w:r>
        <w:t>Ocorreu condução térmica. O calor passou pelo metal da colher de molécula para molécula, indo da parte mais quente para a parte mais fria.</w:t>
      </w:r>
    </w:p>
    <w:p>
      <w:pPr>
        <w:spacing w:before="160"/>
      </w:pPr>
      <w:r>
        <w:rPr>
          <w:b/>
        </w:rPr>
        <w:t>Questão 05</w:t>
      </w:r>
    </w:p>
    <w:p>
      <w:pPr>
        <w:spacing w:line="276" w:lineRule="auto"/>
      </w:pPr>
      <w:r>
        <w:t>Ocorreu convecção. A água quente sobe porque fica menos densa, enquanto a água mais fria desce. Esse movimento forma correntes de convecção dentro da panela.</w:t>
      </w:r>
    </w:p>
    <w:p>
      <w:pPr>
        <w:spacing w:before="160"/>
      </w:pPr>
      <w:r>
        <w:rPr>
          <w:b/>
        </w:rPr>
        <w:t>Questão 06</w:t>
      </w:r>
    </w:p>
    <w:p>
      <w:pPr>
        <w:spacing w:line="276" w:lineRule="auto"/>
      </w:pPr>
      <w:r>
        <w:t>Ordem correta: 2, 4, 3, 1.</w:t>
      </w:r>
    </w:p>
    <w:p>
      <w:pPr>
        <w:spacing w:before="160"/>
      </w:pPr>
      <w:r>
        <w:rPr>
          <w:b/>
        </w:rPr>
        <w:t>Questão 07</w:t>
      </w:r>
    </w:p>
    <w:p>
      <w:pPr>
        <w:spacing w:line="276" w:lineRule="auto"/>
      </w:pPr>
      <w:r>
        <w:t>O metal é um bom condutor térmico, ou seja, facilita a troca de calor. Por isso, o calor do refrigerante passa mais facilmente para o ambiente frio da geladeira.</w:t>
      </w:r>
    </w:p>
    <w:p>
      <w:pPr>
        <w:spacing w:before="160"/>
      </w:pPr>
      <w:r>
        <w:rPr>
          <w:b/>
        </w:rPr>
        <w:t>Questão 08</w:t>
      </w:r>
    </w:p>
    <w:p>
      <w:pPr>
        <w:spacing w:line="276" w:lineRule="auto"/>
      </w:pPr>
      <w:r>
        <w:t>O isopor é um isolante térmico. Ele dificulta a troca de calor entre a comida e o ambiente externo, ajudando a manter o alimento quente por mais tempo.</w:t>
      </w:r>
    </w:p>
    <w:p>
      <w:pPr>
        <w:spacing w:before="160"/>
      </w:pPr>
      <w:r>
        <w:rPr>
          <w:b/>
        </w:rPr>
        <w:t>Questão 09</w:t>
      </w:r>
    </w:p>
    <w:p>
      <w:pPr>
        <w:spacing w:line="276" w:lineRule="auto"/>
      </w:pPr>
      <w:r>
        <w:t>A planta é um sistema aberto porque troca matéria e energia com o ambiente. Ela recebe energia do Sol, absorve água e gás carbônico e libera gás oxigênio.</w:t>
      </w:r>
    </w:p>
    <w:p>
      <w:pPr>
        <w:spacing w:before="160"/>
      </w:pPr>
      <w:r>
        <w:rPr>
          <w:b/>
        </w:rPr>
        <w:t>Questão de Excelência</w:t>
      </w:r>
    </w:p>
    <w:p>
      <w:pPr>
        <w:spacing w:line="276" w:lineRule="auto"/>
      </w:pPr>
      <w:r>
        <w:t>A garrafa térmica diminui a perda de calor porque reduz os três tipos de propagação de calor. A tampa evita a troca com o ambiente externo. As paredes duplas e a camada de ar rarefeito dificultam a condução e a convecção. As superfícies espelhadas reduzem a irradiação.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